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Lost &amp; Found University Portal</w:t>
        <w:br/>
        <w:t>Project Report</w:t>
        <w:br/>
      </w:r>
    </w:p>
    <w:p>
      <w:pPr>
        <w:pStyle w:val="Heading1"/>
      </w:pPr>
      <w:r>
        <w:t>1. Introduction</w:t>
      </w:r>
    </w:p>
    <w:p>
      <w:r>
        <w:t>The Lost &amp; Found University Portal is a web-based platform designed to modernize and streamline the traditional Lost and Found process within a university environment. The system provides a centralized platform where students can report lost items, submit found items, communicate with potential owners, and track recovery progress. By digitizing the process, the platform reduces administrative overhead, improves transparency, and significantly increases the likelihood of successful item recovery.</w:t>
      </w:r>
    </w:p>
    <w:p>
      <w:pPr>
        <w:pStyle w:val="Heading1"/>
      </w:pPr>
      <w:r>
        <w:t>2. Motivation</w:t>
      </w:r>
    </w:p>
    <w:p>
      <w:r>
        <w:t>Traditional university lost-and-found departments often rely on manual processes, physical visits, and fragmented communication. Students frequently need to visit administrative offices repeatedly to inquire about missing items. This project aims to simplify the recovery process through a digital platform that facilitates secure communication, claim verification, moderation, and efficient user-admin interactions.</w:t>
      </w:r>
    </w:p>
    <w:p>
      <w:pPr>
        <w:pStyle w:val="Heading1"/>
      </w:pPr>
      <w:r>
        <w:t>3. Similar Projects</w:t>
      </w:r>
    </w:p>
    <w:p>
      <w:r>
        <w:t>Examples include university lost-and-found portals, local community recovery groups, and public lost-and-found websites. Most existing solutions focus on item listing only. Our system distinguishes itself through integrated claim management, moderation, messaging, notifications, and a scalable architecture suitable for future expansion.</w:t>
      </w:r>
    </w:p>
    <w:p>
      <w:pPr>
        <w:pStyle w:val="Heading1"/>
      </w:pPr>
      <w:r>
        <w:t>4. Benchmark Analysis</w:t>
      </w:r>
    </w:p>
    <w:p>
      <w:r>
        <w:t>Features implemented include user registration and login, lost item posting, found item posting, categories, image upload support, search functionality, claim requests, comments, notifications, user profiles, admin dashboard, messaging system, status updates, moderation capabilities, and abuse reporting. Email notifications are planned for future implementation.</w:t>
      </w:r>
    </w:p>
    <w:p>
      <w:pPr>
        <w:pStyle w:val="Heading1"/>
      </w:pPr>
      <w:r>
        <w:t>5. Complete Feature List</w:t>
      </w:r>
    </w:p>
    <w:p>
      <w:r>
        <w:t>1. User Management</w:t>
        <w:br/>
        <w:t>• User registration and authentication</w:t>
        <w:br/>
        <w:t>• Profile management</w:t>
        <w:br/>
        <w:t>• Role-based access (User, Moderator, Admin)</w:t>
        <w:br/>
        <w:br/>
        <w:t>2. Item Management</w:t>
        <w:br/>
        <w:t>• Lost item posting</w:t>
        <w:br/>
        <w:t>• Found item posting</w:t>
        <w:br/>
        <w:t>• Category classification</w:t>
        <w:br/>
        <w:t>• Image attachment support</w:t>
        <w:br/>
        <w:t>• Item status tracking</w:t>
        <w:br/>
        <w:br/>
        <w:t>3. Claim Management</w:t>
        <w:br/>
        <w:t>• Claim request submission</w:t>
        <w:br/>
        <w:t>• Verification workflow</w:t>
        <w:br/>
        <w:t>• Claim approval process</w:t>
        <w:br/>
        <w:br/>
        <w:t>4. Communication System</w:t>
        <w:br/>
        <w:t>• User-to-user messaging</w:t>
        <w:br/>
        <w:t>• Item discussion comments</w:t>
        <w:br/>
        <w:t>• Notification system</w:t>
        <w:br/>
        <w:br/>
        <w:t>5. Search and Discovery</w:t>
        <w:br/>
        <w:t>• Search functionality</w:t>
        <w:br/>
        <w:t>• Category filtering</w:t>
        <w:br/>
        <w:t>• Item browsing</w:t>
        <w:br/>
        <w:br/>
        <w:t>6. Administration</w:t>
        <w:br/>
        <w:t>• Admin dashboard</w:t>
        <w:br/>
        <w:t>• User management</w:t>
        <w:br/>
        <w:t>• Content moderation</w:t>
        <w:br/>
        <w:t>• Abuse reporting management</w:t>
      </w:r>
    </w:p>
    <w:p>
      <w:pPr>
        <w:pStyle w:val="Heading1"/>
      </w:pPr>
      <w:r>
        <w:t>6. Technology Stack</w:t>
      </w:r>
    </w:p>
    <w:p>
      <w:r>
        <w:t>Frontend:</w:t>
        <w:br/>
        <w:t>• React.js</w:t>
        <w:br/>
        <w:t>• HTML5</w:t>
        <w:br/>
        <w:t>• CSS3</w:t>
        <w:br/>
        <w:t>• JavaScript</w:t>
        <w:br/>
        <w:br/>
        <w:t>Backend:</w:t>
        <w:br/>
        <w:t>• Node.js</w:t>
        <w:br/>
        <w:t>• Express.js</w:t>
        <w:br/>
        <w:br/>
        <w:t>Database:</w:t>
        <w:br/>
        <w:t>• MySQL</w:t>
      </w:r>
    </w:p>
    <w:p>
      <w:pPr>
        <w:pStyle w:val="Heading1"/>
      </w:pPr>
      <w:r>
        <w:t>7. Database Design Approach</w:t>
      </w:r>
    </w:p>
    <w:p>
      <w:r>
        <w:t>Design Principles:</w:t>
        <w:br/>
        <w:t>• Third Normal Form (3NF) compliance</w:t>
        <w:br/>
        <w:t>• Relational database design</w:t>
        <w:br/>
        <w:t>• Foreign key enforcement</w:t>
        <w:br/>
        <w:t>• Scalability for future expansion</w:t>
        <w:br/>
        <w:t>• Efficient indexing for search operations</w:t>
        <w:br/>
        <w:br/>
        <w:t>Core Entities:</w:t>
        <w:br/>
        <w:t>• Users</w:t>
        <w:br/>
        <w:t>• Items</w:t>
        <w:br/>
        <w:t>• Claims</w:t>
        <w:br/>
        <w:t>• Notifications</w:t>
        <w:br/>
        <w:t>• Comments</w:t>
        <w:br/>
        <w:t>• Messages</w:t>
      </w:r>
    </w:p>
    <w:p>
      <w:pPr>
        <w:pStyle w:val="Heading1"/>
      </w:pPr>
      <w:r>
        <w:t>8. Entity Relationship Diagram (Textual Representation)</w:t>
      </w:r>
    </w:p>
    <w:p>
      <w:r>
        <w:t>Users (1) ---- (M) Items</w:t>
        <w:br/>
        <w:t>Users (1) ---- (M) Claims</w:t>
        <w:br/>
        <w:t>Items (1) ---- (M) Claims</w:t>
        <w:br/>
        <w:t>Users (1) ---- (M) Notifications</w:t>
        <w:br/>
        <w:t>Users (1) ---- (M) Comments</w:t>
        <w:br/>
        <w:t>Items (1) ---- (M) Comments</w:t>
        <w:br/>
        <w:t>Users (1) ---- (M) Messages (Sender)</w:t>
        <w:br/>
        <w:t>Users (1) ---- (M) Messages (Receiver)</w:t>
        <w:br/>
        <w:t>Items (1) ---- (M) Messages</w:t>
      </w:r>
    </w:p>
    <w:p>
      <w:pPr>
        <w:pStyle w:val="Heading1"/>
      </w:pPr>
      <w:r>
        <w:t>9. Schema Diagram</w:t>
      </w:r>
    </w:p>
    <w:p>
      <w:r>
        <w:t>users</w:t>
        <w:br/>
        <w:t>- id (PK)</w:t>
        <w:br/>
        <w:t>- name</w:t>
        <w:br/>
        <w:t>- email</w:t>
        <w:br/>
        <w:t>- password</w:t>
        <w:br/>
        <w:t>- join_date</w:t>
        <w:br/>
        <w:t>- is_admin</w:t>
        <w:br/>
        <w:br/>
        <w:t>items</w:t>
        <w:br/>
        <w:t>- id (PK)</w:t>
        <w:br/>
        <w:t>- title</w:t>
        <w:br/>
        <w:t>- description</w:t>
        <w:br/>
        <w:t>- location</w:t>
        <w:br/>
        <w:t>- status</w:t>
        <w:br/>
        <w:t>- category</w:t>
        <w:br/>
        <w:t>- tags</w:t>
        <w:br/>
        <w:t>- posted_by (FK -&gt; users.id)</w:t>
        <w:br/>
        <w:br/>
        <w:t>claims</w:t>
        <w:br/>
        <w:t>- claim_id (PK)</w:t>
        <w:br/>
        <w:t>- claimer_id (FK -&gt; users.id)</w:t>
        <w:br/>
        <w:t>- item_id (FK -&gt; items.id)</w:t>
        <w:br/>
        <w:br/>
        <w:t>notifications</w:t>
        <w:br/>
        <w:t>- id (PK)</w:t>
        <w:br/>
        <w:t>- user_id (FK -&gt; users.id)</w:t>
        <w:br/>
        <w:br/>
        <w:t>comments</w:t>
        <w:br/>
        <w:t>- id (PK)</w:t>
        <w:br/>
        <w:t>- item_id (FK -&gt; items.id)</w:t>
        <w:br/>
        <w:t>- user_id (FK -&gt; users.id)</w:t>
        <w:br/>
        <w:br/>
        <w:t>messages</w:t>
        <w:br/>
        <w:t>- id (PK)</w:t>
        <w:br/>
        <w:t>- sender_id (FK -&gt; users.id)</w:t>
        <w:br/>
        <w:t>- receiver_id (FK -&gt; users.id)</w:t>
        <w:br/>
        <w:t>- item_id (FK -&gt; items.id)</w:t>
      </w:r>
    </w:p>
    <w:p>
      <w:pPr>
        <w:pStyle w:val="Heading1"/>
      </w:pPr>
      <w:r>
        <w:t>10. Sample Queries</w:t>
      </w:r>
    </w:p>
    <w:p>
      <w:r>
        <w:t>User Authentication:</w:t>
        <w:br/>
        <w:t>SELECT * FROM users WHERE email=?;</w:t>
        <w:br/>
        <w:br/>
        <w:t>Create Item:</w:t>
        <w:br/>
        <w:t>INSERT INTO items(title, description, location, status, category, posted_by)</w:t>
        <w:br/>
        <w:t>VALUES (...);</w:t>
        <w:br/>
        <w:br/>
        <w:t>Create Claim:</w:t>
        <w:br/>
        <w:t>INSERT INTO claims(claimer_id, item_id) VALUES (...);</w:t>
        <w:br/>
        <w:br/>
        <w:t>Get User Notifications:</w:t>
        <w:br/>
        <w:t>SELECT * FROM notifications WHERE user_id=?;</w:t>
        <w:br/>
        <w:br/>
        <w:t>Search Items:</w:t>
        <w:br/>
        <w:t>SELECT * FROM items WHERE title LIKE '%keyword%';</w:t>
      </w:r>
    </w:p>
    <w:p>
      <w:pPr>
        <w:pStyle w:val="Heading1"/>
      </w:pPr>
      <w:r>
        <w:t>11. Key User Interface</w:t>
      </w:r>
    </w:p>
    <w:p>
      <w:r>
        <w:t>Login Page – Screenshot to be inserted.</w:t>
        <w:br/>
        <w:t>Registration Page – Screenshot to be inserted.</w:t>
        <w:br/>
        <w:t>Home Page – Screenshot to be inserted.</w:t>
        <w:br/>
        <w:t>Item Details Page – Screenshot to be inserted.</w:t>
        <w:br/>
        <w:t>User Profile Page – Screenshot to be inserted.</w:t>
        <w:br/>
        <w:t>Admin Dashboard – Screenshot to be inserted.</w:t>
      </w:r>
    </w:p>
    <w:p>
      <w:pPr>
        <w:pStyle w:val="Heading1"/>
      </w:pPr>
      <w:r>
        <w:t>12. Limitations</w:t>
      </w:r>
    </w:p>
    <w:p>
      <w:r>
        <w:t>Technical Limitations:</w:t>
        <w:br/>
        <w:t>• Currently designed primarily for university deployment</w:t>
        <w:br/>
        <w:t>• Email notification system not implemented</w:t>
        <w:br/>
        <w:t>• No native mobile application</w:t>
        <w:br/>
        <w:br/>
        <w:t>Functional Limitations:</w:t>
        <w:br/>
        <w:t>• Limited geographic scope</w:t>
        <w:br/>
        <w:t>• Manual verification process</w:t>
        <w:br/>
        <w:br/>
        <w:t>Security Limitations:</w:t>
        <w:br/>
        <w:t>• Advanced authentication mechanisms can be further enhanced</w:t>
      </w:r>
    </w:p>
    <w:p>
      <w:pPr>
        <w:pStyle w:val="Heading1"/>
      </w:pPr>
      <w:r>
        <w:t>13. Future Work</w:t>
      </w:r>
    </w:p>
    <w:p>
      <w:r>
        <w:t>High Priority:</w:t>
        <w:br/>
        <w:t>• Mobile Application Development</w:t>
        <w:br/>
        <w:t>• QR Code Support</w:t>
        <w:br/>
        <w:br/>
        <w:t>Medium Priority:</w:t>
        <w:br/>
        <w:t>• Email Notification System</w:t>
        <w:br/>
        <w:br/>
        <w:t>Low Priority:</w:t>
        <w:br/>
        <w:t>• AI-Based Item Matching</w:t>
        <w:br/>
        <w:br/>
        <w:t>Long-Term Vision:</w:t>
        <w:br/>
        <w:t>• Area-based deployment</w:t>
        <w:br/>
        <w:t>• Multi-university deployment</w:t>
        <w:br/>
        <w:t>• International expansion</w:t>
      </w:r>
    </w:p>
    <w:p>
      <w:pPr>
        <w:pStyle w:val="Heading1"/>
      </w:pPr>
      <w:r>
        <w:t>14. Special Project Distinction</w:t>
      </w:r>
    </w:p>
    <w:p>
      <w:r>
        <w:t>The project is designed specifically to augment and simplify the existing university Lost &amp; Found department. Through digital verification workflows, claim management, moderation, and direct communication channels, the system reduces the need for repeated physical visits while improving recovery efficiency. The architecture has been designed with scalability in mind, allowing future expansion beyond university boundaries.</w:t>
      </w:r>
    </w:p>
    <w:p>
      <w:pPr>
        <w:pStyle w:val="Heading1"/>
      </w:pPr>
      <w:r>
        <w:t>15. Conclusion</w:t>
      </w:r>
    </w:p>
    <w:p>
      <w:r>
        <w:t>The Lost &amp; Found University Portal provides a comprehensive solution for modernizing item recovery within a university environment. The platform integrates user management, item tracking, claims processing, communication tools, moderation features, and database-driven operations into a single scalable system. With future enhancements such as mobile applications, QR-code support, email notifications, and AI-assisted matching, the platform has strong potential for broader adoption beyond a single institution.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